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56"/>
        </w:rPr>
        <w:t>GAME OPS SYSTEM</w:t>
      </w:r>
    </w:p>
    <w:p>
      <w:pPr>
        <w:jc w:val="center"/>
      </w:pPr>
      <w:r>
        <w:rPr>
          <w:i/>
          <w:color w:val="505050"/>
          <w:sz w:val="28"/>
        </w:rPr>
        <w:t>Technical Design &amp; Implementation Document</w:t>
      </w:r>
    </w:p>
    <w:p/>
    <w:p>
      <w:pPr>
        <w:jc w:val="center"/>
      </w:pPr>
      <w:r>
        <w:rPr>
          <w:sz w:val="22"/>
        </w:rPr>
        <w:t>Multiplayer Action Game — Weekend Event Operations</w:t>
        <w:br/>
      </w:r>
      <w:r>
        <w:rPr>
          <w:sz w:val="22"/>
        </w:rPr>
        <w:t>Approach: Hybrid Rule-Based Python + FastAPI + Interactive Web Dashboard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1. Problem Understanding</w:t>
      </w:r>
    </w:p>
    <w:p>
      <w:r>
        <w:rPr>
          <w:b w:val="0"/>
          <w:i w:val="0"/>
          <w:sz w:val="22"/>
        </w:rPr>
        <w:t>During a weekend multiplayer gaming event, thousands of players submit match results in real time. The game operations team needs a system that can process incoming telemetry, maintain a fair competitive leaderboard, detect suspicious or anomalous player behaviour (cheating), group players into balanced match lobbies, and explain how the system scales as player count grows from 2,000 to 200,000+.</w:t>
      </w:r>
    </w:p>
    <w:p/>
    <w:p>
      <w:r>
        <w:rPr>
          <w:b/>
          <w:i w:val="0"/>
          <w:sz w:val="22"/>
        </w:rPr>
        <w:t>Core Questions Addressed:</w:t>
      </w:r>
    </w:p>
    <w:p>
      <w:pPr>
        <w:pStyle w:val="ListBullet"/>
        <w:ind w:left="432"/>
      </w:pPr>
      <w:r>
        <w:rPr>
          <w:sz w:val="22"/>
        </w:rPr>
        <w:t>What data do we collect and how do we clean it?</w:t>
      </w:r>
    </w:p>
    <w:p>
      <w:pPr>
        <w:pStyle w:val="ListBullet"/>
        <w:ind w:left="432"/>
      </w:pPr>
      <w:r>
        <w:rPr>
          <w:sz w:val="22"/>
        </w:rPr>
        <w:t>How do we rank players fairly, even when some scores appear fraudulent?</w:t>
      </w:r>
    </w:p>
    <w:p>
      <w:pPr>
        <w:pStyle w:val="ListBullet"/>
        <w:ind w:left="432"/>
      </w:pPr>
      <w:r>
        <w:rPr>
          <w:sz w:val="22"/>
        </w:rPr>
        <w:t>How do we detect cheaters without training data or ML models?</w:t>
      </w:r>
    </w:p>
    <w:p>
      <w:pPr>
        <w:pStyle w:val="ListBullet"/>
        <w:ind w:left="432"/>
      </w:pPr>
      <w:r>
        <w:rPr>
          <w:sz w:val="22"/>
        </w:rPr>
        <w:t>How do we group players into fair, low-latency match lobbies?</w:t>
      </w:r>
    </w:p>
    <w:p>
      <w:pPr>
        <w:pStyle w:val="ListBullet"/>
        <w:ind w:left="432"/>
      </w:pPr>
      <w:r>
        <w:rPr>
          <w:sz w:val="22"/>
        </w:rPr>
        <w:t>How does the architecture scale for very high player volumes?</w:t>
      </w:r>
    </w:p>
    <w:p/>
    <w:p>
      <w:pPr>
        <w:pStyle w:val="Heading1"/>
        <w:jc w:val="left"/>
      </w:pPr>
      <w:r>
        <w:rPr>
          <w:b/>
          <w:color w:val="1F3864"/>
        </w:rPr>
        <w:t>2.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Assumption Area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Detail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Data Source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CSV file (or POST API call) as the ingestion mechanism. No real-time stream assumed at prototype level.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Thresholds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Anti-cheat rule thresholds are manually tuned based on sample data analysis; they are configurable in config.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Fair Leaderboard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 "fair" leaderboard excludes or visibly separates cheaters. Flagged players still appear but are marked "under_review" — their scores do NOT push any clean player down in rank.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Matchmaking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Static bucketing is sufficient at prototype scale. A live queue system with wait-time optimization is a production enhancement.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No Auth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API endpoints have no authentication or rate limiting at prototype level. This would be added in production.</w:t>
            </w:r>
          </w:p>
        </w:tc>
      </w:tr>
      <w:tr>
        <w:tc>
          <w:tcPr>
            <w:tcW w:type="dxa" w:w="4703"/>
            <w:shd w:val="clear" w:color="auto" w:fill="DCE6F1"/>
          </w:tcPr>
          <w:p>
            <w:r>
              <w:rPr>
                <w:b/>
                <w:sz w:val="20"/>
              </w:rPr>
              <w:t>Single Region DB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In-memory Pandas DataFrame used as the datastore. Production would use PostgreSQL with Redis cache.</w:t>
            </w:r>
          </w:p>
        </w:tc>
      </w:tr>
    </w:tbl>
    <w:p/>
    <w:p>
      <w:pPr>
        <w:pStyle w:val="Heading1"/>
        <w:jc w:val="left"/>
      </w:pPr>
      <w:r>
        <w:rPr>
          <w:b/>
          <w:color w:val="1F3864"/>
        </w:rPr>
        <w:t>3. Data Structure &amp; Database Design</w:t>
      </w:r>
    </w:p>
    <w:p>
      <w:r>
        <w:rPr>
          <w:b/>
          <w:i w:val="0"/>
          <w:sz w:val="22"/>
        </w:rPr>
        <w:t>3.1  Raw Input Schema (matches table)</w:t>
      </w:r>
    </w:p>
    <w:p>
      <w:r>
        <w:rPr>
          <w:b w:val="0"/>
          <w:i w:val="0"/>
          <w:sz w:val="22"/>
        </w:rPr>
        <w:t>Each match event contains the following fields. Two derived columns are computed immediately on ingestion and stored alongside raw data: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35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player_id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Unique player identifier (Primary Key Part 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match_id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Unique match identifier (Primary Key Part 2)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region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Player region — India, SEA, Europe, etc.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device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VARCHAR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Device type — Android, iOS, PC, Console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ping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Network latency in milliseconds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score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Final match score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kills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Number of kills in this match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deaths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Number of deaths in this match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match_duration_seconds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Match length in seconds (must be &gt; 0)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  <w:sz w:val="20"/>
              </w:rPr>
              <w:t>score_per_second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20"/>
              </w:rPr>
              <w:t>DERIVED — score ÷ match_duration_seconds</w:t>
            </w:r>
          </w:p>
        </w:tc>
      </w:tr>
      <w:tr>
        <w:tc>
          <w:tcPr>
            <w:tcW w:type="dxa" w:w="3135"/>
            <w:shd w:val="clear" w:color="auto" w:fill="FFF2CC"/>
          </w:tcPr>
          <w:p>
            <w:r>
              <w:rPr>
                <w:b/>
                <w:sz w:val="20"/>
              </w:rPr>
              <w:t>kd_ratio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20"/>
              </w:rPr>
              <w:t>FLOAT</w:t>
            </w:r>
          </w:p>
        </w:tc>
        <w:tc>
          <w:tcPr>
            <w:tcW w:type="dxa" w:w="3135"/>
            <w:shd w:val="clear" w:color="auto" w:fill="FFF2CC"/>
          </w:tcPr>
          <w:p>
            <w:r>
              <w:rPr>
                <w:sz w:val="20"/>
              </w:rPr>
              <w:t>DERIVED — kills ÷ max(deaths, 1)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r>
              <w:rPr>
                <w:b/>
                <w:sz w:val="20"/>
              </w:rPr>
              <w:t>created_at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TIMESTAMP</w:t>
            </w:r>
          </w:p>
        </w:tc>
        <w:tc>
          <w:tcPr>
            <w:tcW w:type="dxa" w:w="3135"/>
            <w:shd w:val="clear" w:color="auto" w:fill="FFFFFF"/>
          </w:tcPr>
          <w:p>
            <w:r>
              <w:rPr>
                <w:sz w:val="20"/>
              </w:rPr>
              <w:t>Ingestion timestamp (auto-set by server)</w:t>
            </w:r>
          </w:p>
        </w:tc>
      </w:tr>
    </w:tbl>
    <w:p/>
    <w:p>
      <w:r>
        <w:rPr>
          <w:b/>
          <w:i w:val="0"/>
          <w:sz w:val="22"/>
        </w:rPr>
        <w:t>3.2  Player Aggregates Schema (players table)</w:t>
      </w:r>
    </w:p>
    <w:p>
      <w:r>
        <w:rPr>
          <w:b w:val="0"/>
          <w:i w:val="0"/>
          <w:sz w:val="22"/>
        </w:rPr>
        <w:t>A summary table is maintained per player, updated after each match batch. It is used by leaderboard and matchmaking modules directly: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703"/>
            <w:shd w:val="clear" w:color="auto" w:fill="2E75B6"/>
          </w:tcPr>
          <w:p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player_id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Unique player (Primary Key)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total_score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Sum of all match scores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total_kills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Sum of all kills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total_deaths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Sum of all deaths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matches_played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Count of processed matches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primary_region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Mode of regions played in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skill_score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Computed weighted skill metric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cheat_status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"clean" or "under_review"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cheat_severity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"None", "Low", "Medium", or "High"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flag_reasons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Semicolon-delimited list of triggered rules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4. Leaderboard Logic</w:t>
      </w:r>
    </w:p>
    <w:p>
      <w:r>
        <w:rPr>
          <w:b/>
          <w:i w:val="0"/>
          <w:sz w:val="22"/>
        </w:rPr>
        <w:t>4.1  Aggregation Step</w:t>
      </w:r>
    </w:p>
    <w:p>
      <w:r>
        <w:rPr>
          <w:b w:val="0"/>
          <w:i w:val="0"/>
          <w:sz w:val="22"/>
        </w:rPr>
        <w:t>Before ranking, all match records for each player are collapsed into a single aggregate row using the following accumulations:</w:t>
      </w:r>
    </w:p>
    <w:p>
      <w:pPr>
        <w:pStyle w:val="ListBullet"/>
        <w:ind w:left="432"/>
      </w:pPr>
      <w:r>
        <w:rPr>
          <w:sz w:val="22"/>
        </w:rPr>
        <w:t>total_score = SUM(score)</w:t>
      </w:r>
    </w:p>
    <w:p>
      <w:pPr>
        <w:pStyle w:val="ListBullet"/>
        <w:ind w:left="432"/>
      </w:pPr>
      <w:r>
        <w:rPr>
          <w:sz w:val="22"/>
        </w:rPr>
        <w:t>total_kills = SUM(kills)</w:t>
      </w:r>
    </w:p>
    <w:p>
      <w:pPr>
        <w:pStyle w:val="ListBullet"/>
        <w:ind w:left="432"/>
      </w:pPr>
      <w:r>
        <w:rPr>
          <w:sz w:val="22"/>
        </w:rPr>
        <w:t>total_deaths = SUM(deaths)</w:t>
      </w:r>
    </w:p>
    <w:p>
      <w:pPr>
        <w:pStyle w:val="ListBullet"/>
        <w:ind w:left="432"/>
      </w:pPr>
      <w:r>
        <w:rPr>
          <w:sz w:val="22"/>
        </w:rPr>
        <w:t>matches_played = COUNT(match_id)</w:t>
      </w:r>
    </w:p>
    <w:p>
      <w:pPr>
        <w:pStyle w:val="ListBullet"/>
        <w:ind w:left="432"/>
      </w:pPr>
      <w:r>
        <w:rPr>
          <w:sz w:val="22"/>
        </w:rPr>
        <w:t>avg_score_per_match = total_score ÷ matches_played</w:t>
      </w:r>
    </w:p>
    <w:p>
      <w:pPr>
        <w:pStyle w:val="ListBullet"/>
        <w:ind w:left="432"/>
      </w:pPr>
      <w:r>
        <w:rPr>
          <w:sz w:val="22"/>
        </w:rPr>
        <w:t>primary_region = MODE(region)  ← most frequently played region</w:t>
      </w:r>
    </w:p>
    <w:p/>
    <w:p>
      <w:r>
        <w:rPr>
          <w:b/>
          <w:i w:val="0"/>
          <w:sz w:val="22"/>
        </w:rPr>
        <w:t>4.2  Tie-Breaker Priority (applied in order)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20"/>
              </w:rPr>
              <w:t>Column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20"/>
              </w:rPr>
              <w:t>Order</w:t>
            </w:r>
          </w:p>
        </w:tc>
        <w:tc>
          <w:tcPr>
            <w:tcW w:type="dxa" w:w="2351"/>
            <w:shd w:val="clear" w:color="auto" w:fill="375623"/>
          </w:tcPr>
          <w:p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1st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total_score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Higher cumulative score → better rank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2nd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total_deaths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Ascending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Fewer deaths → better rank (same score)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3rd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total_kills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More kills → better rank (same score + deaths)</w:t>
            </w:r>
          </w:p>
        </w:tc>
      </w:tr>
      <w:tr>
        <w:tc>
          <w:tcPr>
            <w:tcW w:type="dxa" w:w="2351"/>
          </w:tcPr>
          <w:p>
            <w:r>
              <w:rPr>
                <w:b/>
                <w:sz w:val="20"/>
              </w:rPr>
              <w:t>4th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matches_played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Descending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More matches played → better rank (all else equal)</w:t>
            </w:r>
          </w:p>
        </w:tc>
      </w:tr>
    </w:tbl>
    <w:p/>
    <w:p>
      <w:r>
        <w:rPr>
          <w:b/>
          <w:i w:val="0"/>
          <w:sz w:val="22"/>
        </w:rPr>
        <w:t>4.3  Fairness — Handling Flagged Players</w:t>
      </w:r>
    </w:p>
    <w:p>
      <w:r>
        <w:rPr>
          <w:b w:val="0"/>
          <w:i w:val="0"/>
          <w:sz w:val="22"/>
        </w:rPr>
        <w:t>Players identified by the anti-cheat module are handled transparently: they appear at the bottom of the leaderboard table with status = "under_review" and rank = None. This ensures:</w:t>
      </w:r>
    </w:p>
    <w:p>
      <w:pPr>
        <w:pStyle w:val="ListBullet"/>
        <w:ind w:left="432"/>
      </w:pPr>
      <w:r>
        <w:rPr>
          <w:sz w:val="22"/>
        </w:rPr>
        <w:t>Fraudulent scores do NOT displace any clean player's rank number.</w:t>
      </w:r>
    </w:p>
    <w:p>
      <w:pPr>
        <w:pStyle w:val="ListBullet"/>
        <w:ind w:left="432"/>
      </w:pPr>
      <w:r>
        <w:rPr>
          <w:sz w:val="22"/>
        </w:rPr>
        <w:t>Operations teams can still see flagged player statistics for manual review.</w:t>
      </w:r>
    </w:p>
    <w:p>
      <w:pPr>
        <w:pStyle w:val="ListBullet"/>
        <w:ind w:left="432"/>
      </w:pPr>
      <w:r>
        <w:rPr>
          <w:sz w:val="22"/>
        </w:rPr>
        <w:t>The competitive integrity of ranked positions 1–N is fully protected.</w:t>
      </w:r>
    </w:p>
    <w:p/>
    <w:p>
      <w:r>
        <w:rPr>
          <w:b/>
          <w:i w:val="0"/>
          <w:sz w:val="22"/>
        </w:rPr>
        <w:t>4.4  Regional Leaderboard</w:t>
      </w:r>
    </w:p>
    <w:p>
      <w:r>
        <w:rPr>
          <w:b w:val="0"/>
          <w:i w:val="0"/>
          <w:sz w:val="22"/>
        </w:rPr>
        <w:t>A separate region-wise leaderboard is generated by grouping clean players by their primary_region and applying the identical sort/tie-breaker logic within each group. This allows players to compare their standing within their own region independently of the global ranking.</w:t>
      </w:r>
    </w:p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5. Suspicious Player Detection Logic</w:t>
      </w:r>
    </w:p>
    <w:p>
      <w:r>
        <w:rPr>
          <w:b w:val="0"/>
          <w:i w:val="0"/>
          <w:sz w:val="22"/>
        </w:rPr>
        <w:t>Detection uses a two-layer approach: explicit rule-based thresholds (instant, explainable, debuggable live in a demo) and historical statistical Z-score analysis (catches slow-building anomalies). No ML model training data is required.</w:t>
      </w:r>
    </w:p>
    <w:p/>
    <w:p>
      <w:r>
        <w:rPr>
          <w:b/>
          <w:i w:val="0"/>
          <w:sz w:val="22"/>
        </w:rPr>
        <w:t>5.1  Per-Match Rule Checks (Applied to Every Row)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Rule</w:t>
            </w:r>
          </w:p>
        </w:tc>
        <w:tc>
          <w:tcPr>
            <w:tcW w:type="dxa" w:w="188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8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Condition</w:t>
            </w:r>
          </w:p>
        </w:tc>
        <w:tc>
          <w:tcPr>
            <w:tcW w:type="dxa" w:w="188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881"/>
            <w:shd w:val="clear" w:color="auto" w:fill="7030A0"/>
          </w:tcPr>
          <w:p>
            <w:r>
              <w:rPr>
                <w:b/>
                <w:color w:val="FFFFFF"/>
                <w:sz w:val="18"/>
              </w:rPr>
              <w:t>Rationale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Rule 1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Score Rate Spike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score_per_second &gt; 50</w:t>
            </w:r>
          </w:p>
        </w:tc>
        <w:tc>
          <w:tcPr>
            <w:tcW w:type="dxa" w:w="1881"/>
            <w:shd w:val="clear" w:color="auto" w:fill="FFCC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Normal gameplay: ~7–10 score/sec. P003 example: 99,000 ÷ 60s = 1,650 score/sec — clearly impossible.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Rule 2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Impossible K/D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kills ≥ 20 AND deaths == 0</w:t>
            </w:r>
          </w:p>
        </w:tc>
        <w:tc>
          <w:tcPr>
            <w:tcW w:type="dxa" w:w="1881"/>
            <w:shd w:val="clear" w:color="auto" w:fill="FFCCCC"/>
          </w:tcPr>
          <w:p>
            <w:r>
              <w:rPr>
                <w:sz w:val="18"/>
              </w:rPr>
              <w:t>High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Zero deaths with high kills is statistically near-impossible in a real match.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Rule 3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Short Match + High Score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duration &lt; 120s AND score &gt; 5,000</w:t>
            </w:r>
          </w:p>
        </w:tc>
        <w:tc>
          <w:tcPr>
            <w:tcW w:type="dxa" w:w="1881"/>
            <w:shd w:val="clear" w:color="auto" w:fill="FFE5B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A very short match cannot legitimately produce a high score under normal game mechanics.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Rule 4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Extreme Kill Count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kills &gt; 50 in one match</w:t>
            </w:r>
          </w:p>
        </w:tc>
        <w:tc>
          <w:tcPr>
            <w:tcW w:type="dxa" w:w="1881"/>
            <w:shd w:val="clear" w:color="auto" w:fill="FFE5B4"/>
          </w:tcPr>
          <w:p>
            <w:r>
              <w:rPr>
                <w:sz w:val="18"/>
              </w:rPr>
              <w:t>Medium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Based on realistic game design caps; adjust per game type meta.</w:t>
            </w:r>
          </w:p>
        </w:tc>
      </w:tr>
      <w:tr>
        <w:tc>
          <w:tcPr>
            <w:tcW w:type="dxa" w:w="1881"/>
          </w:tcPr>
          <w:p>
            <w:r>
              <w:rPr>
                <w:b/>
                <w:sz w:val="18"/>
              </w:rPr>
              <w:t>Rule 5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Ping Anomaly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ping &lt; 5ms OR ping &gt; 500ms</w:t>
            </w:r>
          </w:p>
        </w:tc>
        <w:tc>
          <w:tcPr>
            <w:tcW w:type="dxa" w:w="1881"/>
            <w:shd w:val="clear" w:color="auto" w:fill="FFFACD"/>
          </w:tcPr>
          <w:p>
            <w:r>
              <w:rPr>
                <w:sz w:val="18"/>
              </w:rPr>
              <w:t>Low</w:t>
            </w:r>
          </w:p>
        </w:tc>
        <w:tc>
          <w:tcPr>
            <w:tcW w:type="dxa" w:w="1881"/>
          </w:tcPr>
          <w:p>
            <w:r>
              <w:rPr>
                <w:sz w:val="18"/>
              </w:rPr>
              <w:t>Data-quality flag, not necessarily cheating. Indicates network anomaly or data corruption.</w:t>
            </w:r>
          </w:p>
        </w:tc>
      </w:tr>
    </w:tbl>
    <w:p/>
    <w:p>
      <w:r>
        <w:rPr>
          <w:b/>
          <w:i w:val="0"/>
          <w:sz w:val="22"/>
        </w:rPr>
        <w:t>5.2  Historical Z-Score Outlier Detection</w:t>
      </w:r>
    </w:p>
    <w:p>
      <w:r>
        <w:rPr>
          <w:b w:val="0"/>
          <w:i w:val="0"/>
          <w:sz w:val="22"/>
        </w:rPr>
        <w:t>For players with 3 or more recorded matches, we compute per-player statistics and flag any match where the player's own score or kill count deviates sharply from their personal history:</w:t>
      </w:r>
    </w:p>
    <w:p>
      <w:pPr>
        <w:pStyle w:val="ListBullet"/>
        <w:ind w:left="432"/>
      </w:pPr>
      <w:r>
        <w:rPr>
          <w:sz w:val="22"/>
        </w:rPr>
        <w:t>z_score = (match_value − player_mean) ÷ player_std</w:t>
      </w:r>
    </w:p>
    <w:p>
      <w:pPr>
        <w:pStyle w:val="ListBullet"/>
        <w:ind w:left="432"/>
      </w:pPr>
      <w:r>
        <w:rPr>
          <w:sz w:val="22"/>
        </w:rPr>
        <w:t>If |z_score| &gt; 3.0 for score OR kills → flag as "statistical outlier" (Low severity)</w:t>
      </w:r>
    </w:p>
    <w:p>
      <w:pPr>
        <w:pStyle w:val="ListBullet"/>
        <w:ind w:left="432"/>
      </w:pPr>
      <w:r>
        <w:rPr>
          <w:sz w:val="22"/>
        </w:rPr>
        <w:t>This catches players who are normally average but had one suspiciously extraordinary match.</w:t>
      </w:r>
    </w:p>
    <w:p>
      <w:pPr>
        <w:pStyle w:val="ListBullet"/>
        <w:ind w:left="432"/>
      </w:pPr>
      <w:r>
        <w:rPr>
          <w:sz w:val="22"/>
        </w:rPr>
        <w:t>No cross-player data or training required — purely intra-player statistics.</w:t>
      </w:r>
    </w:p>
    <w:p/>
    <w:p>
      <w:r>
        <w:rPr>
          <w:b/>
          <w:i w:val="0"/>
          <w:sz w:val="22"/>
        </w:rPr>
        <w:t>5.3  Severity Escalation Rules</w:t>
      </w:r>
    </w:p>
    <w:p>
      <w:pPr>
        <w:pStyle w:val="ListBullet"/>
        <w:ind w:left="432"/>
      </w:pPr>
      <w:r>
        <w:rPr>
          <w:sz w:val="22"/>
        </w:rPr>
        <w:t>High:   Rule 1 or Rule 2 triggered (near-impossible stats)</w:t>
      </w:r>
    </w:p>
    <w:p>
      <w:pPr>
        <w:pStyle w:val="ListBullet"/>
        <w:ind w:left="432"/>
      </w:pPr>
      <w:r>
        <w:rPr>
          <w:sz w:val="22"/>
        </w:rPr>
        <w:t>Medium: Rule 3 or Rule 4 triggered (suspicious but not impossible)</w:t>
      </w:r>
    </w:p>
    <w:p>
      <w:pPr>
        <w:pStyle w:val="ListBullet"/>
        <w:ind w:left="432"/>
      </w:pPr>
      <w:r>
        <w:rPr>
          <w:sz w:val="22"/>
        </w:rPr>
        <w:t>Low:    Only Z-score deviation or Rule 5 (anomalous, worth monitoring)</w:t>
      </w:r>
    </w:p>
    <w:p>
      <w:pPr>
        <w:pStyle w:val="ListBullet"/>
        <w:ind w:left="432"/>
      </w:pPr>
      <w:r>
        <w:rPr>
          <w:sz w:val="22"/>
        </w:rPr>
        <w:t>Escalation Override: If ≥ 5 matches played AND &gt; 50% trigger gameplay rules → auto-escalate to High</w:t>
      </w:r>
    </w:p>
    <w:p/>
    <w:p>
      <w:r>
        <w:rPr>
          <w:b/>
          <w:i w:val="0"/>
          <w:sz w:val="22"/>
        </w:rPr>
        <w:t>5.4  Worked Example — Player P003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player_id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match_id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kills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deaths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score/sec</w:t>
            </w:r>
          </w:p>
        </w:tc>
        <w:tc>
          <w:tcPr>
            <w:tcW w:type="dxa" w:w="1176"/>
            <w:shd w:val="clear" w:color="auto" w:fill="4472C4"/>
          </w:tcPr>
          <w:p>
            <w:r>
              <w:rPr>
                <w:b/>
                <w:color w:val="FFFFFF"/>
                <w:sz w:val="18"/>
              </w:rPr>
              <w:t>Rules Triggered</w:t>
            </w:r>
          </w:p>
        </w:tc>
      </w:tr>
      <w:tr>
        <w:tc>
          <w:tcPr>
            <w:tcW w:type="dxa" w:w="1176"/>
            <w:shd w:val="clear" w:color="auto" w:fill="FFCCCC"/>
          </w:tcPr>
          <w:p>
            <w:r>
              <w:rPr>
                <w:sz w:val="18"/>
              </w:rPr>
              <w:t>P003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M002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99,000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250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60s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1,650</w:t>
            </w:r>
          </w:p>
        </w:tc>
        <w:tc>
          <w:tcPr>
            <w:tcW w:type="dxa" w:w="1176"/>
            <w:shd w:val="clear" w:color="auto" w:fill="FFCCCC"/>
          </w:tcPr>
          <w:p>
            <w:r>
              <w:rPr>
                <w:sz w:val="18"/>
              </w:rPr>
              <w:t>Rule 1 ✓  Rule 2 ✓  Rule 3 ✓  Rule 4 ✓</w:t>
            </w:r>
          </w:p>
        </w:tc>
      </w:tr>
      <w:tr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P001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M001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3,200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420s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7.6</w:t>
            </w:r>
          </w:p>
        </w:tc>
        <w:tc>
          <w:tcPr>
            <w:tcW w:type="dxa" w:w="1176"/>
            <w:shd w:val="clear" w:color="auto" w:fill="E2EFDA"/>
          </w:tcPr>
          <w:p>
            <w:r>
              <w:rPr>
                <w:sz w:val="18"/>
              </w:rPr>
              <w:t>None — Clean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6. Matchmaking Logic</w:t>
      </w:r>
    </w:p>
    <w:p>
      <w:r>
        <w:rPr>
          <w:b w:val="0"/>
          <w:i w:val="0"/>
          <w:sz w:val="22"/>
        </w:rPr>
        <w:t>Players are grouped into balanced lobbies using a three-pass bucketing algorithm. The system prioritises fairness (similar skill), latency quality (similar ping), and safety (cheater isolation).</w:t>
      </w:r>
    </w:p>
    <w:p/>
    <w:p>
      <w:r>
        <w:rPr>
          <w:b/>
          <w:i w:val="0"/>
          <w:sz w:val="22"/>
        </w:rPr>
        <w:t>6.1  Skill Score Calculation</w:t>
      </w:r>
    </w:p>
    <w:p>
      <w:r>
        <w:rPr>
          <w:b w:val="0"/>
          <w:i w:val="0"/>
          <w:sz w:val="22"/>
        </w:rPr>
        <w:t>A simple weighted skill metric is computed per player from their clean match history:</w:t>
      </w:r>
    </w:p>
    <w:p>
      <w:pPr>
        <w:ind w:left="720"/>
      </w:pPr>
      <w:r>
        <w:rPr>
          <w:b/>
          <w:color w:val="1F3864"/>
          <w:sz w:val="22"/>
        </w:rPr>
        <w:t>skill_score = (avg_score × 0.5) + (avg_kills × 3.0) − (avg_deaths × 1.0)</w:t>
      </w:r>
    </w:p>
    <w:p>
      <w:r>
        <w:rPr>
          <w:b w:val="0"/>
          <w:i w:val="0"/>
          <w:sz w:val="22"/>
        </w:rPr>
        <w:t>This is not Elo — it is a simple ordinal skill estimate sufficient for percentile bucketing at prototype scale. Weights can be tuned per game genre.</w:t>
      </w:r>
    </w:p>
    <w:p/>
    <w:p>
      <w:r>
        <w:rPr>
          <w:b/>
          <w:i w:val="0"/>
          <w:sz w:val="22"/>
        </w:rPr>
        <w:t>6.2  Three-Pass Bucketing Algorithm</w:t>
      </w:r>
    </w:p>
    <w:p>
      <w:pPr>
        <w:ind w:left="432"/>
      </w:pPr>
      <w:r>
        <w:rPr>
          <w:b/>
          <w:i w:val="0"/>
          <w:sz w:val="22"/>
        </w:rPr>
        <w:t>Pass 1 — Region</w:t>
      </w:r>
    </w:p>
    <w:p>
      <w:pPr>
        <w:ind w:left="432"/>
      </w:pPr>
      <w:r>
        <w:rPr>
          <w:b w:val="0"/>
          <w:i w:val="0"/>
          <w:sz w:val="22"/>
        </w:rPr>
        <w:t>Group players by primary_region (India, SEA, Europe…). Same-region players share similar network baseline ping, producing fair latency conditions.</w:t>
      </w:r>
    </w:p>
    <w:p>
      <w:pPr>
        <w:ind w:left="432"/>
      </w:pPr>
      <w:r>
        <w:rPr>
          <w:b/>
          <w:i w:val="0"/>
          <w:sz w:val="22"/>
        </w:rPr>
        <w:t>Pass 2 — Ping Band</w:t>
      </w:r>
    </w:p>
    <w:p>
      <w:pPr>
        <w:ind w:left="432"/>
      </w:pPr>
      <w:r>
        <w:rPr>
          <w:b w:val="0"/>
          <w:i w:val="0"/>
          <w:sz w:val="22"/>
        </w:rPr>
        <w:t>Subdivide each region group into three ping tiers:</w:t>
        <w:br/>
        <w:t xml:space="preserve">  • Low Ping   : ping ≤ 80ms</w:t>
        <w:br/>
        <w:t xml:space="preserve">  • Medium Ping: 81ms – 150ms</w:t>
        <w:br/>
        <w:t xml:space="preserve">  • High Ping  : &gt; 150ms</w:t>
        <w:br/>
        <w:t>Hard rule: Low Ping players are NEVER matched with High Ping players.</w:t>
      </w:r>
    </w:p>
    <w:p>
      <w:pPr>
        <w:ind w:left="432"/>
      </w:pPr>
      <w:r>
        <w:rPr>
          <w:b/>
          <w:i w:val="0"/>
          <w:sz w:val="22"/>
        </w:rPr>
        <w:t>Pass 3 — Skill Tier</w:t>
      </w:r>
    </w:p>
    <w:p>
      <w:pPr>
        <w:ind w:left="432"/>
      </w:pPr>
      <w:r>
        <w:rPr>
          <w:b w:val="0"/>
          <w:i w:val="0"/>
          <w:sz w:val="22"/>
        </w:rPr>
        <w:t>Within each Region + Ping Band bucket:</w:t>
        <w:br/>
        <w:t xml:space="preserve">  • If bucket has ≥ 6 players → split by percentile: Beginner (bottom 33%), Intermediate (middle 33%), Advanced (top 33%).</w:t>
        <w:br/>
        <w:t xml:space="preserve">  • If bucket has &lt; 6 players → keep as "Mixed" pool (small pool exception).</w:t>
        <w:br/>
        <w:t xml:space="preserve">  • Minimum lobby size of 4 players for "Ready" status; smaller lobbies are marked "Waiting".</w:t>
      </w:r>
    </w:p>
    <w:p/>
    <w:p>
      <w:r>
        <w:rPr>
          <w:b/>
          <w:i w:val="0"/>
          <w:sz w:val="22"/>
        </w:rPr>
        <w:t>6.3  Handling Flagged Players in Matchmaking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833C00"/>
          </w:tcPr>
          <w:p>
            <w:r>
              <w:rPr>
                <w:b/>
                <w:color w:val="FFFFFF"/>
                <w:sz w:val="20"/>
              </w:rPr>
              <w:t>Severity Level</w:t>
            </w:r>
          </w:p>
        </w:tc>
        <w:tc>
          <w:tcPr>
            <w:tcW w:type="dxa" w:w="4703"/>
            <w:shd w:val="clear" w:color="auto" w:fill="833C00"/>
          </w:tcPr>
          <w:p>
            <w:r>
              <w:rPr>
                <w:b/>
                <w:color w:val="FFFFFF"/>
                <w:sz w:val="20"/>
              </w:rPr>
              <w:t>Matchmaking Treatment</w:t>
            </w:r>
          </w:p>
        </w:tc>
      </w:tr>
      <w:tr>
        <w:tc>
          <w:tcPr>
            <w:tcW w:type="dxa" w:w="4703"/>
            <w:shd w:val="clear" w:color="auto" w:fill="FFCCCC"/>
          </w:tcPr>
          <w:p>
            <w:r>
              <w:rPr>
                <w:b/>
                <w:sz w:val="20"/>
              </w:rPr>
              <w:t>High Severity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Excluded completely from all match lobbies. Cannot be matched with clean players.</w:t>
            </w:r>
          </w:p>
        </w:tc>
      </w:tr>
      <w:tr>
        <w:tc>
          <w:tcPr>
            <w:tcW w:type="dxa" w:w="4703"/>
            <w:shd w:val="clear" w:color="auto" w:fill="FFE5B4"/>
          </w:tcPr>
          <w:p>
            <w:r>
              <w:rPr>
                <w:b/>
                <w:sz w:val="20"/>
              </w:rPr>
              <w:t>Medium Severity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Placed in an isolated "Under_Review" lobby. Kept separate pending manual investigation.</w:t>
            </w:r>
          </w:p>
        </w:tc>
      </w:tr>
      <w:tr>
        <w:tc>
          <w:tcPr>
            <w:tcW w:type="dxa" w:w="4703"/>
            <w:shd w:val="clear" w:color="auto" w:fill="FFFACD"/>
          </w:tcPr>
          <w:p>
            <w:r>
              <w:rPr>
                <w:b/>
                <w:sz w:val="20"/>
              </w:rPr>
              <w:t>Low Severity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Matched normally within standard lobbies but tagged in output for monitoring.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7. Architecture &amp; Technical Choices</w:t>
      </w:r>
    </w:p>
    <w:p>
      <w:r>
        <w:rPr>
          <w:b/>
          <w:i w:val="0"/>
          <w:sz w:val="22"/>
        </w:rPr>
        <w:t>7.1  System Architecture Overview</w:t>
      </w:r>
    </w:p>
    <w:p>
      <w:r>
        <w:rPr>
          <w:b w:val="0"/>
          <w:i w:val="0"/>
          <w:sz w:val="22"/>
        </w:rPr>
        <w:t>The system uses a modular, pipeline-based architecture where each functional concern (loading, detection, ranking, matchmaking) is isolated into its own Python module. This makes each component independently testable, replaceable, and explainable.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File / Component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Responsibility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Input Layer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data/players.csv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Raw match telemetry — single CSV input source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Loader Module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src/loader.py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Validates, cleans, normalises, deduplicates, computes derived columns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Detection Module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src/suspicious.py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Applies 5 cheat rules + Z-score history per player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Leaderboard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src/leaderboard.py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Aggregates stats, sorts with tie-breakers, splits global &amp; regional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Matchmaking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src/matchmaking.py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Computes skill scores, 3-pass bucketing, isolates cheaters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CLI Runner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main.py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Orchestrates full pipeline, writes 4 CSV reports to output/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API Layer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api/routes.py + api/app.py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FastAPI REST endpoints (POST /submit-score, GET /leaderboard, etc.)</w:t>
            </w:r>
          </w:p>
        </w:tc>
      </w:tr>
      <w:tr>
        <w:tc>
          <w:tcPr>
            <w:tcW w:type="dxa" w:w="3135"/>
            <w:shd w:val="clear" w:color="auto" w:fill="DCE6F1"/>
          </w:tcPr>
          <w:p>
            <w:r>
              <w:rPr>
                <w:b/>
                <w:sz w:val="20"/>
              </w:rPr>
              <w:t>Web Dashboard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static/ (HTML + CSS + JS)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Premium glassmorphic dark-mode single-page application</w:t>
            </w:r>
          </w:p>
        </w:tc>
      </w:tr>
    </w:tbl>
    <w:p/>
    <w:p>
      <w:r>
        <w:rPr>
          <w:b/>
          <w:i w:val="0"/>
          <w:sz w:val="22"/>
        </w:rPr>
        <w:t>7.2  Technology Choices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03864"/>
          </w:tcPr>
          <w:p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4703"/>
            <w:shd w:val="clear" w:color="auto" w:fill="203864"/>
          </w:tcPr>
          <w:p>
            <w:r>
              <w:rPr>
                <w:b/>
                <w:color w:val="FFFFFF"/>
                <w:sz w:val="20"/>
              </w:rPr>
              <w:t>Why Chosen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Python + Pandas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Data wrangling, grouping, filtering — ideal for tabular match data; zero-boilerplate aggregations.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NumPy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Z-score arithmetic and vectorised statistical calculations.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FastAPI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High-performance async REST framework; auto-generates OpenAPI docs; Pydantic validation on every endpoint.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Uvicorn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ASGI server to run FastAPI — handles async concurrency efficiently.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HTML/CSS/JS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Vanilla frontend (no framework overhead); premium glassmorphic dark-mode design with Google Fonts.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pytest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Unit test coverage for all core logic — 5 tests, all passing.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python-docx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Generates this document programmatically — ensuring reproducibility.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8. Scaling Plan — 2,000 to 200,000+ Players</w:t>
      </w:r>
    </w:p>
    <w:p>
      <w:r>
        <w:rPr>
          <w:b w:val="0"/>
          <w:i w:val="0"/>
          <w:sz w:val="22"/>
        </w:rPr>
        <w:t>The prototype uses a synchronous in-memory pipeline. For production scale, we transition to a fully decoupled, event-driven architecture:</w:t>
      </w:r>
    </w:p>
    <w:p/>
    <w:p>
      <w:r>
        <w:rPr>
          <w:b/>
          <w:i w:val="0"/>
          <w:sz w:val="22"/>
        </w:rPr>
        <w:t>Database — PostgreSQL</w:t>
      </w:r>
    </w:p>
    <w:p>
      <w:pPr>
        <w:ind w:left="432"/>
      </w:pPr>
      <w:r>
        <w:rPr>
          <w:b w:val="0"/>
          <w:i w:val="0"/>
          <w:sz w:val="22"/>
        </w:rPr>
        <w:t>Replace Pandas in-memory DataFrame with a PostgreSQL cluster. Tables are horizontally partitioned by region and created_at date — this keeps each partition small, ensuring index lookups and range queries remain fast even at 200M rows.</w:t>
      </w:r>
    </w:p>
    <w:p/>
    <w:p>
      <w:r>
        <w:rPr>
          <w:b/>
          <w:i w:val="0"/>
          <w:sz w:val="22"/>
        </w:rPr>
        <w:t>Leaderboard Cache — Redis Sorted Sets</w:t>
      </w:r>
    </w:p>
    <w:p>
      <w:pPr>
        <w:ind w:left="432"/>
      </w:pPr>
      <w:r>
        <w:rPr>
          <w:b w:val="0"/>
          <w:i w:val="0"/>
          <w:sz w:val="22"/>
        </w:rPr>
        <w:t>Direct SQL ORDER BY on 200,000 players is expensive. Redis Sorted Sets (ZADD / ZREVRANGE) update and serve player ranks in O(log N) time with p99 read latency &lt; 5ms. A background job refreshes the sorted set from PostgreSQL every 30 seconds.</w:t>
      </w:r>
    </w:p>
    <w:p/>
    <w:p>
      <w:r>
        <w:rPr>
          <w:b/>
          <w:i w:val="0"/>
          <w:sz w:val="22"/>
        </w:rPr>
        <w:t>Async Ingestion — Kafka / AWS SQS</w:t>
      </w:r>
    </w:p>
    <w:p>
      <w:pPr>
        <w:ind w:left="432"/>
      </w:pPr>
      <w:r>
        <w:rPr>
          <w:b w:val="0"/>
          <w:i w:val="0"/>
          <w:sz w:val="22"/>
        </w:rPr>
        <w:t>Match score events are published to a message queue immediately on receipt by the API (&lt; 10ms response). Async consumer workers batch-write to PostgreSQL, decoupling write throughput from API response latency. Handles 200,000+ match submissions per day.</w:t>
      </w:r>
    </w:p>
    <w:p/>
    <w:p>
      <w:r>
        <w:rPr>
          <w:b/>
          <w:i w:val="0"/>
          <w:sz w:val="22"/>
        </w:rPr>
        <w:t>API Horizontal Scaling</w:t>
      </w:r>
    </w:p>
    <w:p>
      <w:pPr>
        <w:ind w:left="432"/>
      </w:pPr>
      <w:r>
        <w:rPr>
          <w:b w:val="0"/>
          <w:i w:val="0"/>
          <w:sz w:val="22"/>
        </w:rPr>
        <w:t>FastAPI pods are stateless and containerised (Docker). A load balancer auto-scales pod count based on request rate. Kubernetes HPA (Horizontal Pod Autoscaler) spins up new pods within 30 seconds of a traffic spike.</w:t>
      </w:r>
    </w:p>
    <w:p/>
    <w:p>
      <w:r>
        <w:rPr>
          <w:b/>
          <w:i w:val="0"/>
          <w:sz w:val="22"/>
        </w:rPr>
        <w:t>Real-Time Anti-Cheat — Apache Flink</w:t>
      </w:r>
    </w:p>
    <w:p>
      <w:pPr>
        <w:ind w:left="432"/>
      </w:pPr>
      <w:r>
        <w:rPr>
          <w:b w:val="0"/>
          <w:i w:val="0"/>
          <w:sz w:val="22"/>
        </w:rPr>
        <w:t>Rule-based checks (Rules 1–5) run as a streaming job directly on the Kafka topic, firing alerts in real time as match events arrive — no batch delay.</w:t>
      </w:r>
    </w:p>
    <w:p/>
    <w:p>
      <w:r>
        <w:rPr>
          <w:b/>
          <w:i w:val="0"/>
          <w:sz w:val="22"/>
        </w:rPr>
        <w:t>Batch Z-Score Detection — Apache Spark</w:t>
      </w:r>
    </w:p>
    <w:p>
      <w:pPr>
        <w:ind w:left="432"/>
      </w:pPr>
      <w:r>
        <w:rPr>
          <w:b w:val="0"/>
          <w:i w:val="0"/>
          <w:sz w:val="22"/>
        </w:rPr>
        <w:t>Historical Z-score analysis runs as a scheduled Spark job every 10 minutes over the PostgreSQL match history, updating player-level anomaly flags without real-time pressure.</w:t>
      </w:r>
    </w:p>
    <w:p/>
    <w:p>
      <w:r>
        <w:rPr>
          <w:b/>
          <w:i w:val="0"/>
          <w:sz w:val="22"/>
        </w:rPr>
        <w:t>Monitoring — Prometheus + Grafana</w:t>
      </w:r>
    </w:p>
    <w:p>
      <w:pPr>
        <w:ind w:left="432"/>
      </w:pPr>
      <w:r>
        <w:rPr>
          <w:b w:val="0"/>
          <w:i w:val="0"/>
          <w:sz w:val="22"/>
        </w:rPr>
        <w:t>Prometheus scrapes API latency, queue consumer lag, error rates, and DB connection counts. Grafana dashboards give ops teams live visibility into system health with alerting thresholds.</w:t>
      </w:r>
    </w:p>
    <w:p/>
    <w:p>
      <w:r>
        <w:rPr>
          <w:b/>
          <w:i w:val="0"/>
          <w:sz w:val="22"/>
        </w:rPr>
        <w:t>Scaling Capability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Scale</w:t>
            </w:r>
          </w:p>
        </w:tc>
        <w:tc>
          <w:tcPr>
            <w:tcW w:type="dxa" w:w="4703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Architecture Tier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2,000 players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Current prototype — in-memory Pandas, single FastAPI instance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20,000 players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PostgreSQL + Redis cache + multiple API pods behind load balancer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200,000 players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Kafka ingestion queue + Flink stream processing + Spark batch analytics + Redis sorted sets</w:t>
            </w:r>
          </w:p>
        </w:tc>
      </w:tr>
      <w:tr>
        <w:tc>
          <w:tcPr>
            <w:tcW w:type="dxa" w:w="4703"/>
          </w:tcPr>
          <w:p>
            <w:r>
              <w:rPr>
                <w:b/>
                <w:sz w:val="20"/>
              </w:rPr>
              <w:t>2,000,000+ players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Multi-region deployment, read replicas, CDN-cached leaderboard snapshots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b/>
          <w:color w:val="1F3864"/>
        </w:rPr>
        <w:t>9. Limitations</w:t>
      </w:r>
    </w:p>
    <w:p>
      <w:r>
        <w:rPr>
          <w:b/>
          <w:i w:val="0"/>
          <w:sz w:val="22"/>
        </w:rPr>
        <w:t>1. Static Thresholds</w:t>
      </w:r>
    </w:p>
    <w:p>
      <w:pPr>
        <w:ind w:left="432"/>
      </w:pPr>
      <w:r>
        <w:rPr>
          <w:b w:val="0"/>
          <w:i w:val="0"/>
          <w:sz w:val="22"/>
        </w:rPr>
        <w:t>Anti-cheat rule limits (score/sec &gt; 50, kills &gt; 50, etc.) are manually tuned to the provided sample data. In production, these should be dynamically calibrated per game version, weapon balance patch, and event type using historical distribution analysis.</w:t>
      </w:r>
    </w:p>
    <w:p/>
    <w:p>
      <w:r>
        <w:rPr>
          <w:b/>
          <w:i w:val="0"/>
          <w:sz w:val="22"/>
        </w:rPr>
        <w:t>2. No API Authentication</w:t>
      </w:r>
    </w:p>
    <w:p>
      <w:pPr>
        <w:ind w:left="432"/>
      </w:pPr>
      <w:r>
        <w:rPr>
          <w:b w:val="0"/>
          <w:i w:val="0"/>
          <w:sz w:val="22"/>
        </w:rPr>
        <w:t>REST endpoints currently accept any request without token validation or rate limiting. Production systems must implement HMAC-signed requests from verified game clients and OAuth2 for operations team dashboards.</w:t>
      </w:r>
    </w:p>
    <w:p/>
    <w:p>
      <w:r>
        <w:rPr>
          <w:b/>
          <w:i w:val="0"/>
          <w:sz w:val="22"/>
        </w:rPr>
        <w:t>3. Static Matchmaking (No Live Queue)</w:t>
      </w:r>
    </w:p>
    <w:p>
      <w:pPr>
        <w:ind w:left="432"/>
      </w:pPr>
      <w:r>
        <w:rPr>
          <w:b w:val="0"/>
          <w:i w:val="0"/>
          <w:sz w:val="22"/>
        </w:rPr>
        <w:t>The matchmaking algorithm is a one-shot bucketing pass on current data. A production system needs a live lobby queue (e.g., Open Match) that dynamically relaxes skill constraints if a player has been waiting too long.</w:t>
      </w:r>
    </w:p>
    <w:p/>
    <w:p>
      <w:r>
        <w:rPr>
          <w:b/>
          <w:i w:val="0"/>
          <w:sz w:val="22"/>
        </w:rPr>
        <w:t>4. In-Memory State — No Persistence</w:t>
      </w:r>
    </w:p>
    <w:p>
      <w:pPr>
        <w:ind w:left="432"/>
      </w:pPr>
      <w:r>
        <w:rPr>
          <w:b w:val="0"/>
          <w:i w:val="0"/>
          <w:sz w:val="22"/>
        </w:rPr>
        <w:t>The FastAPI server holds the dataset in a Pandas DataFrame. A server restart wipes all submitted scores. Production requires a persistent database with transaction logging.</w:t>
      </w:r>
    </w:p>
    <w:p/>
    <w:p>
      <w:r>
        <w:rPr>
          <w:b/>
          <w:i w:val="0"/>
          <w:sz w:val="22"/>
        </w:rPr>
        <w:t>5. Z-Score Requires Minimum History</w:t>
      </w:r>
    </w:p>
    <w:p>
      <w:pPr>
        <w:ind w:left="432"/>
      </w:pPr>
      <w:r>
        <w:rPr>
          <w:b w:val="0"/>
          <w:i w:val="0"/>
          <w:sz w:val="22"/>
        </w:rPr>
        <w:t>Statistical outlier detection only activates after a player has ≥ 3 matches. New players are not covered by the historical layer — only real-time rule checks apply to them.</w:t>
      </w:r>
    </w:p>
    <w:p/>
    <w:p>
      <w:r>
        <w:rPr>
          <w:b/>
          <w:i w:val="0"/>
          <w:sz w:val="22"/>
        </w:rPr>
        <w:t>6. Region Normalisation</w:t>
      </w:r>
    </w:p>
    <w:p>
      <w:pPr>
        <w:ind w:left="432"/>
      </w:pPr>
      <w:r>
        <w:rPr>
          <w:b w:val="0"/>
          <w:i w:val="0"/>
          <w:sz w:val="22"/>
        </w:rPr>
        <w:t>"SEA" is displayed as "Sea" after title-case normalisation. A canonical region registry with explicit mappings (e.g., "SEA" → "Southeast Asia") should be used in production.</w:t>
      </w:r>
    </w:p>
    <w:p/>
    <w:p>
      <w:r>
        <w:rPr>
          <w:b/>
          <w:i w:val="0"/>
          <w:sz w:val="22"/>
        </w:rPr>
        <w:t>7. No Season Reset Mechanism</w:t>
      </w:r>
    </w:p>
    <w:p>
      <w:pPr>
        <w:ind w:left="432"/>
      </w:pPr>
      <w:r>
        <w:rPr>
          <w:b w:val="0"/>
          <w:i w:val="0"/>
          <w:sz w:val="22"/>
        </w:rPr>
        <w:t>The leaderboard is cumulative and does not support season-based resets. This would require adding a season_id column and filtering queries by active season window.</w:t>
      </w:r>
    </w:p>
    <w:p/>
    <w:p>
      <w:pPr>
        <w:pStyle w:val="Heading1"/>
        <w:jc w:val="left"/>
      </w:pPr>
      <w:r>
        <w:rPr>
          <w:b/>
          <w:color w:val="1F3864"/>
        </w:rPr>
        <w:t>10. 5-Minute Demo Walkthrough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Time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Step</w:t>
            </w:r>
          </w:p>
        </w:tc>
        <w:tc>
          <w:tcPr>
            <w:tcW w:type="dxa" w:w="31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What to Show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0:00 – 0:30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Input CSV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 data/players.csv. Point to P003: score=99,000, kills=250, deaths=0, duration=60s. Ask audience: "Does this look realistic?"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0:30 – 1:00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Run Pipeline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Execute: python main.py</w:t>
              <w:br/>
              <w:t>Show console output — 18 rows loaded, 1 player flagged, 7 lobbies formed.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1:00 – 2:00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Anti-Cheat Output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 output/suspicious_players.csv. Explain Rule 1 caught P003 at 1,650 score/sec. Explain severity = High → excluded from leaderboard ranks.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2:00 – 3:00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Leaderboard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 output/leaderboard_global.csv. P001 is Rank 1 (3 matches, 9,700 total score). P003 has score 99,000 but rank = blank. Explain: "P003's score doesn't move anyone down."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3:00 – 4:00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 Matchmaking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Open output/matchmaking_groups.csv. Explain India_LowPing groups vs SEA_MedPing_Mixed vs Europe_HighPing_Mixed. Show P003 is absent from all groups.</w:t>
            </w:r>
          </w:p>
        </w:tc>
      </w:tr>
      <w:tr>
        <w:tc>
          <w:tcPr>
            <w:tcW w:type="dxa" w:w="3135"/>
          </w:tcPr>
          <w:p>
            <w:r>
              <w:rPr>
                <w:b/>
                <w:sz w:val="20"/>
              </w:rPr>
              <w:t>4:00 – 5:00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Scaling &amp; Trade-offs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Briefly: Redis sorted sets for leaderboard reads in &lt; 5ms, Kafka queue for ingestion, stateless API pods behind load balancer. Trade-offs: thresholds need tuning, no live queue yet.</w:t>
            </w:r>
          </w:p>
        </w:tc>
      </w:tr>
    </w:tbl>
    <w:p/>
    <w:p>
      <w:pPr>
        <w:pStyle w:val="Heading1"/>
        <w:jc w:val="left"/>
      </w:pPr>
      <w:r>
        <w:rPr>
          <w:b/>
          <w:color w:val="1F3864"/>
        </w:rPr>
        <w:t>11. Project File Structure</w:t>
      </w:r>
    </w:p>
    <w:p>
      <w:pPr>
        <w:ind w:left="432"/>
      </w:pPr>
      <w:r>
        <w:rPr>
          <w:rFonts w:ascii="Courier New" w:hAnsi="Courier New"/>
          <w:sz w:val="18"/>
        </w:rPr>
        <w:t>Game/</w:t>
        <w:br/>
        <w:t>├── data/</w:t>
        <w:br/>
        <w:t>│   └── players.csv                 ← Sample match input data</w:t>
        <w:br/>
        <w:t>├── src/</w:t>
        <w:br/>
        <w:t>│   ├── loader.py                   ← Data ingestion &amp; validation</w:t>
        <w:br/>
        <w:t>│   ├── suspicious.py               ← Anti-cheat detection engine</w:t>
        <w:br/>
        <w:t>│   ├── leaderboard.py              ← Ranking &amp; aggregation</w:t>
        <w:br/>
        <w:t>│   ├── matchmaking.py              ← 3-pass lobby bucketing</w:t>
        <w:br/>
        <w:t>│   └── utils.py                    ← Shared helpers</w:t>
        <w:br/>
        <w:t>├── api/</w:t>
        <w:br/>
        <w:t>│   ├── app.py                      ← FastAPI application entry point</w:t>
        <w:br/>
        <w:t>│   └── routes.py                   ← REST API endpoints</w:t>
        <w:br/>
        <w:t>├── static/</w:t>
        <w:br/>
        <w:t>│   ├── index.html                  ← Web dashboard HTML</w:t>
        <w:br/>
        <w:t>│   ├── styles.css                  ← Glassmorphic dark-mode styling</w:t>
        <w:br/>
        <w:t>│   └── dashboard.js                ← Dashboard controller &amp; API client</w:t>
        <w:br/>
        <w:t>├── tests/</w:t>
        <w:br/>
        <w:t>│   └── test_logic.py               ← pytest unit tests (5 tests, all pass)</w:t>
        <w:br/>
        <w:t>├── output/</w:t>
        <w:br/>
        <w:t>│   ├── leaderboard_global.csv</w:t>
        <w:br/>
        <w:t>│   ├── leaderboard_region.csv</w:t>
        <w:br/>
        <w:t>│   ├── suspicious_players.csv</w:t>
        <w:br/>
        <w:t>│   └── matchmaking_groups.csv</w:t>
        <w:br/>
        <w:t>├── main.py                         ← CLI pipeline runner</w:t>
        <w:br/>
        <w:t>├── design_doc.md                   ← Markdown architecture document</w:t>
        <w:br/>
        <w:t>└── requirements.txt</w:t>
      </w:r>
    </w:p>
    <w:p/>
    <w:p>
      <w:pPr>
        <w:jc w:val="center"/>
      </w:pPr>
      <w:r>
        <w:rPr>
          <w:i/>
          <w:color w:val="787878"/>
          <w:sz w:val="20"/>
        </w:rPr>
        <w:t xml:space="preserve">— End of Technical Document — </w:t>
        <w:br/>
        <w:t>Game Ops System | Hybrid Rule-Based Python Approach</w:t>
        <w:br/>
        <w:t>pytest: 5/5 Tests Passed | API: FastAPI + Uvicorn | Dashboard: Glassmorphic SPA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